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9DA5CD7" w14:textId="77777777" w:rsidR="00D82A3B" w:rsidRDefault="00E20804" w:rsidP="00E15055">
      <w:pPr>
        <w:pStyle w:val="Heading1"/>
        <w:ind w:left="-284"/>
      </w:pPr>
      <w:r>
        <w:t>JAGAN JIJO</w:t>
      </w:r>
    </w:p>
    <w:p w14:paraId="7928A534" w14:textId="77777777" w:rsidR="00D82A3B" w:rsidRDefault="00E20804" w:rsidP="00E15055">
      <w:pPr>
        <w:ind w:left="-284"/>
      </w:pPr>
      <w:r>
        <w:t>📞 07721 691643 | ✉️ jaganjijo3@gmail.com | 🔗 https://www.linkedin.com/in/jagan-jijo/</w:t>
      </w:r>
    </w:p>
    <w:p w14:paraId="2756BAD2" w14:textId="77777777" w:rsidR="00D82A3B" w:rsidRPr="00E15055" w:rsidRDefault="00E20804" w:rsidP="00E15055">
      <w:pPr>
        <w:pStyle w:val="Heading2"/>
        <w:ind w:left="-284"/>
        <w:rPr>
          <w:color w:val="000000" w:themeColor="text1"/>
          <w:sz w:val="32"/>
          <w:szCs w:val="32"/>
        </w:rPr>
      </w:pPr>
      <w:r w:rsidRPr="00E15055">
        <w:rPr>
          <w:color w:val="000000" w:themeColor="text1"/>
          <w:sz w:val="32"/>
          <w:szCs w:val="32"/>
        </w:rPr>
        <w:t>Profile</w:t>
      </w:r>
    </w:p>
    <w:p w14:paraId="75B92472" w14:textId="4EE00711" w:rsidR="002133ED" w:rsidRDefault="002133ED" w:rsidP="00E117DB">
      <w:pPr>
        <w:pStyle w:val="Heading2"/>
        <w:ind w:left="-284"/>
        <w:jc w:val="both"/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</w:pPr>
      <w:r w:rsidRPr="002133ED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Python Software Engineer with experience </w:t>
      </w:r>
      <w:r w:rsidR="00BC24D8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building and managing</w:t>
      </w:r>
      <w:r w:rsidRPr="002133ED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scalable backend systems, AI-powered applications, and automation platforms involving real-time data processing, API integrations, and distributed services. Strong background in debugging, integration testing, system reliability, and building maintainable production software. Currently developing and maintaining a security operations platform that automates large-scale data processing through distributed backend services, external integrations, and AI-assisted workflows to reduce investigation time and improve operational decision-making. Experienced in designing REST APIs, asynchronous processing pipelines, containerized deployments, </w:t>
      </w:r>
      <w:r w:rsidR="00BC24D8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automated testing, </w:t>
      </w:r>
      <w:r w:rsidRPr="002133ED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CI/CD, and production system monitoring. </w:t>
      </w:r>
      <w:r w:rsidR="00BC24D8" w:rsidRPr="00BC24D8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Skilled in debugging complex systems, designing scalable and maintainable architectures, and refactoring legacy code into clean, object-oriented structures.</w:t>
      </w:r>
      <w:r w:rsidR="00BC24D8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 </w:t>
      </w:r>
      <w:r w:rsidRPr="002133ED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Alongside backend engineering, I have hands-on experience building Retrieval-Augmented Generation (RAG) systems, agentic AI applications, and LLM-powered services using </w:t>
      </w:r>
      <w:proofErr w:type="spellStart"/>
      <w:r w:rsidRPr="002133ED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LangChain</w:t>
      </w:r>
      <w:proofErr w:type="spellEnd"/>
      <w:r w:rsidRPr="002133ED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, </w:t>
      </w:r>
      <w:proofErr w:type="spellStart"/>
      <w:r w:rsidRPr="002133ED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LangGraph</w:t>
      </w:r>
      <w:proofErr w:type="spellEnd"/>
      <w:r w:rsidRPr="002133ED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, </w:t>
      </w:r>
      <w:proofErr w:type="spellStart"/>
      <w:r w:rsidRPr="002133ED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LiteLLM</w:t>
      </w:r>
      <w:proofErr w:type="spellEnd"/>
      <w:r w:rsidRPr="002133ED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, </w:t>
      </w:r>
      <w:proofErr w:type="spellStart"/>
      <w:r w:rsidRPr="002133ED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Ollama</w:t>
      </w:r>
      <w:proofErr w:type="spellEnd"/>
      <w:r w:rsidRPr="002133ED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 xml:space="preserve">, Open </w:t>
      </w:r>
      <w:proofErr w:type="spellStart"/>
      <w:r w:rsidRPr="002133ED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WebUI</w:t>
      </w:r>
      <w:proofErr w:type="spellEnd"/>
      <w:r w:rsidRPr="002133ED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, embedding models, and vector databases.</w:t>
      </w:r>
    </w:p>
    <w:p w14:paraId="7AF1A6A1" w14:textId="77777777" w:rsidR="00BC24D8" w:rsidRDefault="00BC24D8" w:rsidP="00E117DB">
      <w:pPr>
        <w:pStyle w:val="Heading2"/>
        <w:ind w:left="-284"/>
        <w:jc w:val="both"/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</w:pPr>
      <w:r w:rsidRPr="00BC24D8"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t>Holds a First-Class MSc in Advanced Computer Security, along with CEH v13, CCNA, Microsoft Security Operations Analyst (SC-200), and AZ-900 certifications. Passionate about solving complex engineering problems, building reliable production systems, and using AI to improve developer and business workflows. Enjoys taking ownership of the systems I build and making technical decisions that create maintainable, high-quality software.</w:t>
      </w:r>
    </w:p>
    <w:p w14:paraId="3D0CAB51" w14:textId="0AD07A54" w:rsidR="00D82A3B" w:rsidRPr="00E15055" w:rsidRDefault="00E20804" w:rsidP="002133ED">
      <w:pPr>
        <w:pStyle w:val="Heading2"/>
        <w:ind w:left="-284"/>
        <w:rPr>
          <w:color w:val="000000" w:themeColor="text1"/>
          <w:sz w:val="32"/>
          <w:szCs w:val="32"/>
        </w:rPr>
      </w:pPr>
      <w:r w:rsidRPr="00E15055">
        <w:rPr>
          <w:color w:val="000000" w:themeColor="text1"/>
          <w:sz w:val="32"/>
          <w:szCs w:val="32"/>
        </w:rPr>
        <w:t>Technical Skills</w:t>
      </w:r>
    </w:p>
    <w:p w14:paraId="32F62DAC" w14:textId="5F995D2A" w:rsidR="00092FE8" w:rsidRDefault="00092FE8" w:rsidP="00E117DB">
      <w:pPr>
        <w:pStyle w:val="ListParagraph"/>
        <w:numPr>
          <w:ilvl w:val="0"/>
          <w:numId w:val="16"/>
        </w:numPr>
        <w:ind w:left="142" w:hanging="284"/>
        <w:jc w:val="both"/>
      </w:pPr>
      <w:r w:rsidRPr="00092FE8">
        <w:t>Programming &amp; Databases: Python</w:t>
      </w:r>
      <w:r w:rsidR="00226621" w:rsidRPr="00226621">
        <w:t>, SQL, Bash/PowerShell</w:t>
      </w:r>
      <w:r w:rsidR="00226621">
        <w:t xml:space="preserve">, </w:t>
      </w:r>
      <w:r w:rsidRPr="00092FE8">
        <w:t xml:space="preserve">C++, JavaScript, </w:t>
      </w:r>
      <w:r w:rsidR="00565407">
        <w:t>MongoDB</w:t>
      </w:r>
    </w:p>
    <w:p w14:paraId="485525CA" w14:textId="4BD5EE97" w:rsidR="00092FE8" w:rsidRDefault="00092FE8" w:rsidP="00E117DB">
      <w:pPr>
        <w:pStyle w:val="ListParagraph"/>
        <w:numPr>
          <w:ilvl w:val="0"/>
          <w:numId w:val="16"/>
        </w:numPr>
        <w:ind w:left="142" w:hanging="284"/>
        <w:jc w:val="both"/>
      </w:pPr>
      <w:r w:rsidRPr="00092FE8">
        <w:t xml:space="preserve">Frameworks &amp; Tools: </w:t>
      </w:r>
      <w:proofErr w:type="spellStart"/>
      <w:r w:rsidRPr="00092FE8">
        <w:t>FastAPI</w:t>
      </w:r>
      <w:proofErr w:type="spellEnd"/>
      <w:r w:rsidRPr="00092FE8">
        <w:t xml:space="preserve">, </w:t>
      </w:r>
      <w:r w:rsidR="00BC24D8" w:rsidRPr="00481B59">
        <w:t xml:space="preserve">REST API, </w:t>
      </w:r>
      <w:r w:rsidR="0087126B">
        <w:t>React,</w:t>
      </w:r>
      <w:r w:rsidR="0087126B" w:rsidRPr="00092FE8">
        <w:t xml:space="preserve"> </w:t>
      </w:r>
      <w:r w:rsidRPr="00092FE8">
        <w:t xml:space="preserve">Git, </w:t>
      </w:r>
      <w:r w:rsidR="00BC24D8">
        <w:t xml:space="preserve">SQL alchemy, </w:t>
      </w:r>
      <w:r w:rsidR="00481B59" w:rsidRPr="00481B59">
        <w:t>microservices architecture</w:t>
      </w:r>
    </w:p>
    <w:p w14:paraId="73A1B515" w14:textId="3F4875EC" w:rsidR="00092FE8" w:rsidRDefault="00711D44" w:rsidP="00E117DB">
      <w:pPr>
        <w:pStyle w:val="ListParagraph"/>
        <w:numPr>
          <w:ilvl w:val="0"/>
          <w:numId w:val="16"/>
        </w:numPr>
        <w:ind w:left="142" w:hanging="284"/>
        <w:jc w:val="both"/>
      </w:pPr>
      <w:r>
        <w:t xml:space="preserve">AI &amp; Data systems: </w:t>
      </w:r>
      <w:proofErr w:type="spellStart"/>
      <w:r w:rsidR="00BC24D8">
        <w:t>LangChain</w:t>
      </w:r>
      <w:proofErr w:type="spellEnd"/>
      <w:r w:rsidR="00BC24D8">
        <w:t xml:space="preserve">, </w:t>
      </w:r>
      <w:proofErr w:type="spellStart"/>
      <w:r w:rsidR="00BC24D8">
        <w:t>LangGraph</w:t>
      </w:r>
      <w:proofErr w:type="spellEnd"/>
      <w:r w:rsidR="00BC24D8">
        <w:t xml:space="preserve">, </w:t>
      </w:r>
      <w:proofErr w:type="spellStart"/>
      <w:r w:rsidR="00BC24D8">
        <w:t>LiteLLM</w:t>
      </w:r>
      <w:proofErr w:type="spellEnd"/>
      <w:r w:rsidR="00BC24D8">
        <w:t xml:space="preserve">, </w:t>
      </w:r>
      <w:proofErr w:type="spellStart"/>
      <w:r w:rsidR="00BC24D8">
        <w:t>Ollama</w:t>
      </w:r>
      <w:proofErr w:type="spellEnd"/>
      <w:r w:rsidR="00BC24D8">
        <w:t xml:space="preserve">, Open </w:t>
      </w:r>
      <w:proofErr w:type="spellStart"/>
      <w:r w:rsidR="00BC24D8">
        <w:t>WebUI</w:t>
      </w:r>
      <w:proofErr w:type="spellEnd"/>
      <w:r w:rsidR="00BC24D8">
        <w:t xml:space="preserve">, Retrieval-Augmented Generation (RAG), Vector Databases, Embedding Models, Prompt Engineering, AI Agent Development, </w:t>
      </w:r>
      <w:r w:rsidR="00BC24D8" w:rsidRPr="00A469A9">
        <w:t>data enrichment pipelines, data handling (Pandas, NumPy)</w:t>
      </w:r>
    </w:p>
    <w:p w14:paraId="342C06A3" w14:textId="129ABF21" w:rsidR="00BC24D8" w:rsidRDefault="00BC24D8" w:rsidP="00E117DB">
      <w:pPr>
        <w:pStyle w:val="ListParagraph"/>
        <w:numPr>
          <w:ilvl w:val="0"/>
          <w:numId w:val="16"/>
        </w:numPr>
        <w:ind w:left="142" w:hanging="284"/>
        <w:jc w:val="both"/>
      </w:pPr>
      <w:r w:rsidRPr="00092FE8">
        <w:t>Cloud &amp; DevOps: Azure (hands-on), AWS (familiar)</w:t>
      </w:r>
      <w:r w:rsidRPr="00711D44">
        <w:t xml:space="preserve">, CI/CD pipelines (GitHub Actions, Jenkins), infrastructure concepts, </w:t>
      </w:r>
      <w:r w:rsidRPr="001D26C0">
        <w:t>Docker Compose</w:t>
      </w:r>
      <w:r>
        <w:t xml:space="preserve">, Salt stack CMS, and LXC </w:t>
      </w:r>
      <w:r w:rsidRPr="00711D44">
        <w:t>containerized deployments</w:t>
      </w:r>
    </w:p>
    <w:p w14:paraId="751B7CAE" w14:textId="2B5B46CD" w:rsidR="00092FE8" w:rsidRDefault="00092FE8" w:rsidP="00E117DB">
      <w:pPr>
        <w:pStyle w:val="ListParagraph"/>
        <w:numPr>
          <w:ilvl w:val="0"/>
          <w:numId w:val="16"/>
        </w:numPr>
        <w:ind w:left="142" w:hanging="284"/>
        <w:jc w:val="both"/>
      </w:pPr>
      <w:r w:rsidRPr="00092FE8">
        <w:t>Testin</w:t>
      </w:r>
      <w:r w:rsidR="000D26BA">
        <w:t>g</w:t>
      </w:r>
      <w:r w:rsidRPr="00092FE8">
        <w:t xml:space="preserve">: </w:t>
      </w:r>
      <w:proofErr w:type="spellStart"/>
      <w:r w:rsidR="00BC24D8">
        <w:t>PyTest</w:t>
      </w:r>
      <w:proofErr w:type="spellEnd"/>
      <w:r w:rsidR="00BC24D8">
        <w:t>, Unit Testing, Integration Testing, API Testing, Test Automation, Debugging</w:t>
      </w:r>
    </w:p>
    <w:p w14:paraId="6DC639CD" w14:textId="57204CB4" w:rsidR="00092FE8" w:rsidRPr="00092FE8" w:rsidRDefault="00092FE8" w:rsidP="00E117DB">
      <w:pPr>
        <w:pStyle w:val="ListParagraph"/>
        <w:numPr>
          <w:ilvl w:val="0"/>
          <w:numId w:val="16"/>
        </w:numPr>
        <w:ind w:left="142" w:hanging="284"/>
        <w:jc w:val="both"/>
      </w:pPr>
      <w:r w:rsidRPr="00092FE8">
        <w:t xml:space="preserve">Software Practices: </w:t>
      </w:r>
      <w:r w:rsidR="00985434" w:rsidRPr="00985434">
        <w:t xml:space="preserve">Agile/Scrum, Object-Oriented Programming, Version Control, </w:t>
      </w:r>
      <w:r w:rsidR="00BC24D8">
        <w:t>Distributed Systems Design</w:t>
      </w:r>
    </w:p>
    <w:p w14:paraId="08BBD96E" w14:textId="043B30A7" w:rsidR="00D82A3B" w:rsidRPr="00E15055" w:rsidRDefault="00E20804" w:rsidP="00092FE8">
      <w:pPr>
        <w:pStyle w:val="Heading2"/>
        <w:ind w:left="-284"/>
        <w:rPr>
          <w:color w:val="000000" w:themeColor="text1"/>
          <w:sz w:val="32"/>
          <w:szCs w:val="32"/>
        </w:rPr>
      </w:pPr>
      <w:r w:rsidRPr="00E15055">
        <w:rPr>
          <w:color w:val="000000" w:themeColor="text1"/>
          <w:sz w:val="32"/>
          <w:szCs w:val="32"/>
        </w:rPr>
        <w:t>Professional Certifications</w:t>
      </w:r>
    </w:p>
    <w:p w14:paraId="38F3553D" w14:textId="69B53A2B" w:rsidR="00BC24D8" w:rsidRDefault="00BC24D8" w:rsidP="005656B7">
      <w:pPr>
        <w:pStyle w:val="ListParagraph"/>
        <w:numPr>
          <w:ilvl w:val="0"/>
          <w:numId w:val="17"/>
        </w:numPr>
        <w:ind w:left="142" w:hanging="284"/>
      </w:pPr>
      <w:r>
        <w:t xml:space="preserve">EC Council Certified Ethical Hacker v13 AI, Certified </w:t>
      </w:r>
      <w:r w:rsidR="00AE0816">
        <w:t>Associate Python Programmer (PCAP)</w:t>
      </w:r>
    </w:p>
    <w:p w14:paraId="2B35DFC8" w14:textId="57DF9F69" w:rsidR="005656B7" w:rsidRDefault="00E20804" w:rsidP="005656B7">
      <w:pPr>
        <w:pStyle w:val="ListParagraph"/>
        <w:numPr>
          <w:ilvl w:val="0"/>
          <w:numId w:val="17"/>
        </w:numPr>
        <w:ind w:left="142" w:hanging="284"/>
      </w:pPr>
      <w:r>
        <w:t>Microsoft Certified: Security Operations Analyst Associate</w:t>
      </w:r>
      <w:r w:rsidR="00995034">
        <w:t xml:space="preserve"> (SC 200)</w:t>
      </w:r>
    </w:p>
    <w:p w14:paraId="2990F48E" w14:textId="43F494B8" w:rsidR="00D82A3B" w:rsidRDefault="00E20804" w:rsidP="00F74BA9">
      <w:pPr>
        <w:pStyle w:val="ListParagraph"/>
        <w:numPr>
          <w:ilvl w:val="0"/>
          <w:numId w:val="17"/>
        </w:numPr>
        <w:ind w:left="142" w:hanging="284"/>
      </w:pPr>
      <w:r>
        <w:t>Cisco Certified Network Associate (CCNA)</w:t>
      </w:r>
      <w:r w:rsidR="00AE0816">
        <w:t xml:space="preserve">, </w:t>
      </w:r>
      <w:r w:rsidR="00F74BA9" w:rsidRPr="00D47E71">
        <w:t>AZ-900</w:t>
      </w:r>
      <w:r w:rsidR="00AE0816">
        <w:t xml:space="preserve"> and other fundamentals</w:t>
      </w:r>
    </w:p>
    <w:p w14:paraId="3902A9C7" w14:textId="77777777" w:rsidR="00D82A3B" w:rsidRPr="00E15055" w:rsidRDefault="00E20804" w:rsidP="00E15055">
      <w:pPr>
        <w:pStyle w:val="Heading2"/>
        <w:ind w:left="-284"/>
        <w:rPr>
          <w:color w:val="000000" w:themeColor="text1"/>
          <w:sz w:val="32"/>
          <w:szCs w:val="32"/>
        </w:rPr>
      </w:pPr>
      <w:r w:rsidRPr="00E15055">
        <w:rPr>
          <w:color w:val="000000" w:themeColor="text1"/>
          <w:sz w:val="32"/>
          <w:szCs w:val="32"/>
        </w:rPr>
        <w:lastRenderedPageBreak/>
        <w:t>Education</w:t>
      </w:r>
    </w:p>
    <w:p w14:paraId="256BF946" w14:textId="749C0179" w:rsidR="00E15055" w:rsidRPr="00FB2BF4" w:rsidRDefault="00E20804" w:rsidP="00FB2BF4">
      <w:pPr>
        <w:spacing w:line="240" w:lineRule="auto"/>
        <w:ind w:left="-284" w:right="-432"/>
        <w:rPr>
          <w:b/>
          <w:bCs/>
          <w:color w:val="000000" w:themeColor="text1"/>
        </w:rPr>
      </w:pPr>
      <w:r w:rsidRPr="00FB2BF4">
        <w:rPr>
          <w:b/>
          <w:bCs/>
          <w:color w:val="000000" w:themeColor="text1"/>
        </w:rPr>
        <w:t>MSc Advanced Computer Security – Cardiff Metropolitan University, UK (First Class Distinction)</w:t>
      </w:r>
      <w:r w:rsidR="00AE0816" w:rsidRPr="00FB2BF4">
        <w:rPr>
          <w:b/>
          <w:bCs/>
          <w:color w:val="000000" w:themeColor="text1"/>
        </w:rPr>
        <w:t xml:space="preserve"> - 2023</w:t>
      </w:r>
    </w:p>
    <w:p w14:paraId="363807FE" w14:textId="373BE824" w:rsidR="00D82A3B" w:rsidRPr="00FB2BF4" w:rsidRDefault="00E117DB" w:rsidP="00FB2BF4">
      <w:pPr>
        <w:spacing w:line="240" w:lineRule="auto"/>
        <w:ind w:left="-284"/>
        <w:rPr>
          <w:b/>
          <w:bCs/>
        </w:rPr>
      </w:pPr>
      <w:proofErr w:type="gramStart"/>
      <w:r w:rsidRPr="00FB2BF4">
        <w:rPr>
          <w:b/>
          <w:bCs/>
        </w:rPr>
        <w:t>Bachelor’s</w:t>
      </w:r>
      <w:proofErr w:type="gramEnd"/>
      <w:r w:rsidRPr="00FB2BF4">
        <w:rPr>
          <w:b/>
          <w:bCs/>
        </w:rPr>
        <w:t xml:space="preserve"> in Computer Applications</w:t>
      </w:r>
      <w:r w:rsidR="00E15055" w:rsidRPr="00FB2BF4">
        <w:rPr>
          <w:b/>
          <w:bCs/>
        </w:rPr>
        <w:t xml:space="preserve"> – Bangalore University, India (First Class Distinction)</w:t>
      </w:r>
      <w:r w:rsidR="00AE0816" w:rsidRPr="00FB2BF4">
        <w:rPr>
          <w:b/>
          <w:bCs/>
        </w:rPr>
        <w:t xml:space="preserve"> - 2021</w:t>
      </w:r>
    </w:p>
    <w:p w14:paraId="1E9766CE" w14:textId="77777777" w:rsidR="00D82A3B" w:rsidRPr="00E15055" w:rsidRDefault="00E20804" w:rsidP="00E15055">
      <w:pPr>
        <w:pStyle w:val="Heading2"/>
        <w:ind w:left="-284"/>
        <w:rPr>
          <w:color w:val="000000" w:themeColor="text1"/>
          <w:sz w:val="32"/>
          <w:szCs w:val="32"/>
        </w:rPr>
      </w:pPr>
      <w:r w:rsidRPr="00E15055">
        <w:rPr>
          <w:color w:val="000000" w:themeColor="text1"/>
          <w:sz w:val="32"/>
          <w:szCs w:val="32"/>
        </w:rPr>
        <w:t>Professional Experience</w:t>
      </w:r>
    </w:p>
    <w:p w14:paraId="314FA3E9" w14:textId="2343CB8C" w:rsidR="00D82A3B" w:rsidRDefault="00E20804" w:rsidP="00AE08A0">
      <w:pPr>
        <w:spacing w:line="240" w:lineRule="auto"/>
        <w:ind w:left="-284"/>
      </w:pPr>
      <w:r>
        <w:rPr>
          <w:b/>
        </w:rPr>
        <w:t xml:space="preserve">Software Developer – </w:t>
      </w:r>
      <w:r w:rsidR="00E15055">
        <w:rPr>
          <w:b/>
        </w:rPr>
        <w:t>AISOC (</w:t>
      </w:r>
      <w:r>
        <w:rPr>
          <w:b/>
        </w:rPr>
        <w:t>METCLOUD</w:t>
      </w:r>
      <w:r w:rsidR="00E15055">
        <w:rPr>
          <w:b/>
        </w:rPr>
        <w:t xml:space="preserve"> Ltd)</w:t>
      </w:r>
      <w:r>
        <w:rPr>
          <w:b/>
        </w:rPr>
        <w:t xml:space="preserve"> (Sep 2024 – Present)</w:t>
      </w:r>
    </w:p>
    <w:p w14:paraId="3981B18E" w14:textId="77777777" w:rsidR="00AE0816" w:rsidRDefault="00F175F2" w:rsidP="00E117DB">
      <w:pPr>
        <w:pStyle w:val="ListParagraph"/>
        <w:numPr>
          <w:ilvl w:val="0"/>
          <w:numId w:val="15"/>
        </w:numPr>
        <w:spacing w:line="240" w:lineRule="auto"/>
        <w:ind w:left="142" w:right="-291" w:hanging="284"/>
        <w:jc w:val="both"/>
      </w:pPr>
      <w:r w:rsidRPr="00F175F2">
        <w:t xml:space="preserve">Develop and maintain </w:t>
      </w:r>
      <w:r w:rsidR="0027320A" w:rsidRPr="0027320A">
        <w:t>Python backend service</w:t>
      </w:r>
      <w:r w:rsidR="0027320A">
        <w:t xml:space="preserve"> </w:t>
      </w:r>
      <w:r w:rsidR="00E20804">
        <w:t>of AISOC,</w:t>
      </w:r>
      <w:r w:rsidR="00B36AF7" w:rsidRPr="00B36AF7">
        <w:t xml:space="preserve"> a real-time security operations platform </w:t>
      </w:r>
      <w:r w:rsidR="00AE0816" w:rsidRPr="00AE0816">
        <w:t>that processes, enriches, and analyses large volumes of operational data through distributed processing pipelines and AI-assisted workflows.</w:t>
      </w:r>
      <w:r w:rsidR="00AE0816">
        <w:t xml:space="preserve"> </w:t>
      </w:r>
      <w:hyperlink r:id="rId6" w:history="1">
        <w:r w:rsidR="00E15055" w:rsidRPr="00E15055">
          <w:rPr>
            <w:rStyle w:val="Hyperlink"/>
          </w:rPr>
          <w:t>More here</w:t>
        </w:r>
      </w:hyperlink>
    </w:p>
    <w:p w14:paraId="76161BE6" w14:textId="18C5CE8A" w:rsidR="00AE0816" w:rsidRDefault="005D6B0D" w:rsidP="00E117DB">
      <w:pPr>
        <w:pStyle w:val="ListParagraph"/>
        <w:numPr>
          <w:ilvl w:val="0"/>
          <w:numId w:val="15"/>
        </w:numPr>
        <w:spacing w:line="240" w:lineRule="auto"/>
        <w:ind w:left="142" w:right="-291" w:hanging="284"/>
        <w:jc w:val="both"/>
      </w:pPr>
      <w:r w:rsidRPr="005D6B0D">
        <w:t xml:space="preserve">Refactored legacy backend components into scalable, object-oriented services, improving maintainability, </w:t>
      </w:r>
      <w:r>
        <w:t>multithreaded task execution, and distributed per-tenant processing</w:t>
      </w:r>
      <w:r w:rsidRPr="005D6B0D">
        <w:t>, and long-term platform reliability.</w:t>
      </w:r>
    </w:p>
    <w:p w14:paraId="3565E505" w14:textId="77777777" w:rsidR="00AE0816" w:rsidRDefault="00AE0816" w:rsidP="00E117DB">
      <w:pPr>
        <w:pStyle w:val="ListParagraph"/>
        <w:numPr>
          <w:ilvl w:val="0"/>
          <w:numId w:val="15"/>
        </w:numPr>
        <w:spacing w:line="240" w:lineRule="auto"/>
        <w:ind w:left="142" w:right="-291" w:hanging="284"/>
        <w:jc w:val="both"/>
      </w:pPr>
      <w:r>
        <w:t>Designed and implemented event-driven data ingestion, enrichment, and automation pipelines integrating multiple external platforms through REST APIs.</w:t>
      </w:r>
    </w:p>
    <w:p w14:paraId="4A711912" w14:textId="52A254DF" w:rsidR="00AE0816" w:rsidRDefault="005D6B0D" w:rsidP="00E117DB">
      <w:pPr>
        <w:pStyle w:val="ListParagraph"/>
        <w:numPr>
          <w:ilvl w:val="0"/>
          <w:numId w:val="15"/>
        </w:numPr>
        <w:spacing w:line="240" w:lineRule="auto"/>
        <w:ind w:left="142" w:right="-291" w:hanging="284"/>
        <w:jc w:val="both"/>
      </w:pPr>
      <w:r w:rsidRPr="005D6B0D">
        <w:t xml:space="preserve">Designed and implemented Retrieval-Augmented Generation (RAG) and agentic AI workflows using </w:t>
      </w:r>
      <w:proofErr w:type="spellStart"/>
      <w:r w:rsidRPr="005D6B0D">
        <w:t>LangChain</w:t>
      </w:r>
      <w:proofErr w:type="spellEnd"/>
      <w:r w:rsidRPr="005D6B0D">
        <w:t xml:space="preserve">, </w:t>
      </w:r>
      <w:proofErr w:type="spellStart"/>
      <w:r w:rsidRPr="005D6B0D">
        <w:t>LangGraph</w:t>
      </w:r>
      <w:proofErr w:type="spellEnd"/>
      <w:r w:rsidRPr="005D6B0D">
        <w:t xml:space="preserve">, </w:t>
      </w:r>
      <w:proofErr w:type="spellStart"/>
      <w:r w:rsidRPr="005D6B0D">
        <w:t>LiteLLM</w:t>
      </w:r>
      <w:proofErr w:type="spellEnd"/>
      <w:r w:rsidRPr="005D6B0D">
        <w:t xml:space="preserve">, </w:t>
      </w:r>
      <w:proofErr w:type="spellStart"/>
      <w:r w:rsidRPr="005D6B0D">
        <w:t>Ollama</w:t>
      </w:r>
      <w:proofErr w:type="spellEnd"/>
      <w:r w:rsidRPr="005D6B0D">
        <w:t xml:space="preserve">, embedding models, and vector databases to automate alert </w:t>
      </w:r>
      <w:r>
        <w:t>classification, contextualization</w:t>
      </w:r>
      <w:r w:rsidRPr="005D6B0D">
        <w:t xml:space="preserve"> and improve investigation quality.</w:t>
      </w:r>
    </w:p>
    <w:p w14:paraId="5342BDBA" w14:textId="57521D57" w:rsidR="00AE0816" w:rsidRPr="00AE0816" w:rsidRDefault="00AE0816" w:rsidP="00E117DB">
      <w:pPr>
        <w:pStyle w:val="ListParagraph"/>
        <w:numPr>
          <w:ilvl w:val="0"/>
          <w:numId w:val="15"/>
        </w:numPr>
        <w:spacing w:line="240" w:lineRule="auto"/>
        <w:ind w:left="142" w:right="-291" w:hanging="284"/>
        <w:jc w:val="both"/>
      </w:pPr>
      <w:r>
        <w:t xml:space="preserve">Built and maintain integrations with Microsoft Sentinel, </w:t>
      </w:r>
      <w:proofErr w:type="spellStart"/>
      <w:r>
        <w:t>Wazuh</w:t>
      </w:r>
      <w:proofErr w:type="spellEnd"/>
      <w:r>
        <w:t xml:space="preserve">, </w:t>
      </w:r>
      <w:proofErr w:type="spellStart"/>
      <w:r>
        <w:t>Logpoint</w:t>
      </w:r>
      <w:proofErr w:type="spellEnd"/>
      <w:r>
        <w:t xml:space="preserve">, </w:t>
      </w:r>
      <w:proofErr w:type="spellStart"/>
      <w:r>
        <w:t>HaloPSA</w:t>
      </w:r>
      <w:proofErr w:type="spellEnd"/>
      <w:r>
        <w:t>, MISP, Microsoft Graph, and other external services.</w:t>
      </w:r>
    </w:p>
    <w:p w14:paraId="192DA247" w14:textId="593E68F7" w:rsidR="0097364B" w:rsidRDefault="00092FE8" w:rsidP="00E117DB">
      <w:pPr>
        <w:pStyle w:val="ListParagraph"/>
        <w:numPr>
          <w:ilvl w:val="0"/>
          <w:numId w:val="15"/>
        </w:numPr>
        <w:spacing w:line="240" w:lineRule="auto"/>
        <w:ind w:left="142" w:right="-291" w:hanging="284"/>
        <w:jc w:val="both"/>
      </w:pPr>
      <w:r>
        <w:t xml:space="preserve">Developed and maintained comprehensive unit tests with </w:t>
      </w:r>
      <w:proofErr w:type="spellStart"/>
      <w:r>
        <w:t>PyTest</w:t>
      </w:r>
      <w:proofErr w:type="spellEnd"/>
      <w:r>
        <w:t xml:space="preserve">, leveraging libraries such as Pandas, NumPy, and </w:t>
      </w:r>
      <w:r w:rsidR="006529B1">
        <w:t>Spacy</w:t>
      </w:r>
      <w:r>
        <w:t xml:space="preserve"> for data-driven functionality</w:t>
      </w:r>
      <w:r w:rsidR="006529B1">
        <w:t xml:space="preserve"> and ML capabilities</w:t>
      </w:r>
      <w:r>
        <w:t>.</w:t>
      </w:r>
      <w:r w:rsidR="0097364B" w:rsidRPr="0097364B">
        <w:t xml:space="preserve"> </w:t>
      </w:r>
    </w:p>
    <w:p w14:paraId="35E84BAF" w14:textId="6204BA9A" w:rsidR="004B45AE" w:rsidRDefault="00125A15" w:rsidP="00E117DB">
      <w:pPr>
        <w:pStyle w:val="ListParagraph"/>
        <w:numPr>
          <w:ilvl w:val="0"/>
          <w:numId w:val="15"/>
        </w:numPr>
        <w:spacing w:line="240" w:lineRule="auto"/>
        <w:ind w:left="142" w:right="-291" w:hanging="284"/>
        <w:jc w:val="both"/>
      </w:pPr>
      <w:r w:rsidRPr="00125A15">
        <w:t xml:space="preserve">Worked with Azure environments and </w:t>
      </w:r>
      <w:r w:rsidR="00CE5013" w:rsidRPr="00125A15">
        <w:t>containerized</w:t>
      </w:r>
      <w:r w:rsidRPr="00125A15">
        <w:t xml:space="preserve"> deployments using Docker, </w:t>
      </w:r>
      <w:r>
        <w:t xml:space="preserve">LXC containers, </w:t>
      </w:r>
      <w:r w:rsidRPr="00125A15">
        <w:t>contributing to CI/CD pipelines</w:t>
      </w:r>
      <w:r w:rsidR="0097364B">
        <w:t>,</w:t>
      </w:r>
      <w:r w:rsidR="003A5329">
        <w:t xml:space="preserve"> </w:t>
      </w:r>
      <w:r w:rsidR="0097364B">
        <w:t xml:space="preserve">Salt Stack for </w:t>
      </w:r>
      <w:r w:rsidR="00AE0816">
        <w:t>infrastructure</w:t>
      </w:r>
      <w:r w:rsidR="0097364B">
        <w:t xml:space="preserve"> management.</w:t>
      </w:r>
    </w:p>
    <w:p w14:paraId="0C32634B" w14:textId="2DC9583E" w:rsidR="004B45AE" w:rsidRDefault="00FB2BF4" w:rsidP="00FB2BF4">
      <w:pPr>
        <w:pStyle w:val="ListParagraph"/>
        <w:numPr>
          <w:ilvl w:val="0"/>
          <w:numId w:val="15"/>
        </w:numPr>
        <w:spacing w:line="240" w:lineRule="auto"/>
        <w:ind w:left="142" w:right="-291" w:hanging="284"/>
        <w:jc w:val="both"/>
      </w:pPr>
      <w:r w:rsidRPr="00FB2BF4">
        <w:t>Took ownership of backend features throughout the full software lifecycle, from requirements gathering and technical design through implementation, deployment, monitoring, and ongoing maintenance.</w:t>
      </w:r>
      <w:r>
        <w:t xml:space="preserve"> </w:t>
      </w:r>
      <w:r w:rsidR="004B45AE">
        <w:t>Collaborated within Agile/Scrum teams on sprint planning, system improvements, troubleshooting, and maintainable platform development.</w:t>
      </w:r>
    </w:p>
    <w:p w14:paraId="2F985671" w14:textId="4A46763A" w:rsidR="00D82A3B" w:rsidRDefault="00E20804" w:rsidP="0040599F">
      <w:pPr>
        <w:spacing w:after="120" w:line="240" w:lineRule="auto"/>
        <w:ind w:left="-284"/>
      </w:pPr>
      <w:r>
        <w:rPr>
          <w:b/>
        </w:rPr>
        <w:t>Associate Tutor – Cardiff Metropolitan University (Aug 2023 – Present)</w:t>
      </w:r>
    </w:p>
    <w:p w14:paraId="6A59FF5B" w14:textId="2F4895DC" w:rsidR="00E4613A" w:rsidRDefault="00E20804" w:rsidP="0040599F">
      <w:pPr>
        <w:pStyle w:val="ListParagraph"/>
        <w:numPr>
          <w:ilvl w:val="0"/>
          <w:numId w:val="14"/>
        </w:numPr>
        <w:spacing w:after="120" w:line="240" w:lineRule="auto"/>
        <w:ind w:left="142" w:hanging="284"/>
      </w:pPr>
      <w:r>
        <w:t>Deliver</w:t>
      </w:r>
      <w:r w:rsidR="00E15055">
        <w:t>s</w:t>
      </w:r>
      <w:r>
        <w:t xml:space="preserve"> lectures on cryptography, software security, </w:t>
      </w:r>
      <w:r w:rsidR="00D55CA3">
        <w:t xml:space="preserve">python programming </w:t>
      </w:r>
      <w:r>
        <w:t>for levels 5–7</w:t>
      </w:r>
      <w:r w:rsidR="00E4613A">
        <w:t>.</w:t>
      </w:r>
    </w:p>
    <w:p w14:paraId="5BFEC1B9" w14:textId="77777777" w:rsidR="00D82A3B" w:rsidRDefault="00E20804" w:rsidP="0040599F">
      <w:pPr>
        <w:spacing w:after="120" w:line="240" w:lineRule="auto"/>
        <w:ind w:left="-284"/>
      </w:pPr>
      <w:r>
        <w:rPr>
          <w:b/>
        </w:rPr>
        <w:t>Cyber Security Lecturer – University College Birmingham (Nov 2023 – Aug 2024)</w:t>
      </w:r>
    </w:p>
    <w:p w14:paraId="2D160056" w14:textId="382B5DC2" w:rsidR="00E4613A" w:rsidRDefault="00AE0816" w:rsidP="0040599F">
      <w:pPr>
        <w:pStyle w:val="ListParagraph"/>
        <w:numPr>
          <w:ilvl w:val="0"/>
          <w:numId w:val="13"/>
        </w:numPr>
        <w:spacing w:after="120" w:line="240" w:lineRule="auto"/>
        <w:ind w:left="142" w:hanging="284"/>
      </w:pPr>
      <w:r>
        <w:t>N</w:t>
      </w:r>
      <w:r w:rsidR="00E20804">
        <w:t xml:space="preserve">etwork </w:t>
      </w:r>
      <w:r>
        <w:t>S</w:t>
      </w:r>
      <w:r w:rsidR="00E20804">
        <w:t>ecurity, Python</w:t>
      </w:r>
      <w:r>
        <w:t xml:space="preserve"> programming</w:t>
      </w:r>
      <w:r w:rsidR="00E20804">
        <w:t xml:space="preserve">, HTML, and JavaScript </w:t>
      </w:r>
      <w:r>
        <w:t>for</w:t>
      </w:r>
      <w:r w:rsidR="00E20804">
        <w:t xml:space="preserve"> BTEC &amp; T-level students.</w:t>
      </w:r>
    </w:p>
    <w:p w14:paraId="4C4ECE79" w14:textId="61463534" w:rsidR="00D82A3B" w:rsidRPr="00E4613A" w:rsidRDefault="00E20804" w:rsidP="00E76882">
      <w:pPr>
        <w:pStyle w:val="Heading2"/>
        <w:spacing w:line="240" w:lineRule="auto"/>
        <w:ind w:left="-284"/>
        <w:rPr>
          <w:color w:val="000000" w:themeColor="text1"/>
          <w:sz w:val="32"/>
          <w:szCs w:val="32"/>
        </w:rPr>
      </w:pPr>
      <w:r w:rsidRPr="00E4613A">
        <w:rPr>
          <w:color w:val="000000" w:themeColor="text1"/>
          <w:sz w:val="32"/>
          <w:szCs w:val="32"/>
        </w:rPr>
        <w:t>Projects</w:t>
      </w:r>
      <w:r w:rsidR="00A15BE2">
        <w:rPr>
          <w:color w:val="000000" w:themeColor="text1"/>
          <w:sz w:val="32"/>
          <w:szCs w:val="32"/>
        </w:rPr>
        <w:t xml:space="preserve">: </w:t>
      </w:r>
      <w:hyperlink r:id="rId7" w:history="1">
        <w:proofErr w:type="spellStart"/>
        <w:r w:rsidR="00A15BE2" w:rsidRPr="00A15BE2">
          <w:rPr>
            <w:rStyle w:val="Hyperlink"/>
            <w:sz w:val="18"/>
            <w:szCs w:val="18"/>
          </w:rPr>
          <w:t>jagan-jijo</w:t>
        </w:r>
        <w:proofErr w:type="spellEnd"/>
        <w:r w:rsidR="00A15BE2" w:rsidRPr="00A15BE2">
          <w:rPr>
            <w:rStyle w:val="Hyperlink"/>
            <w:sz w:val="18"/>
            <w:szCs w:val="18"/>
          </w:rPr>
          <w:t xml:space="preserve"> (Jagan Jijo) · GitHub</w:t>
        </w:r>
      </w:hyperlink>
    </w:p>
    <w:p w14:paraId="04EC3A73" w14:textId="77777777" w:rsidR="00E117DB" w:rsidRDefault="00AE0816" w:rsidP="00E117DB">
      <w:pPr>
        <w:pStyle w:val="ListParagraph"/>
        <w:numPr>
          <w:ilvl w:val="0"/>
          <w:numId w:val="19"/>
        </w:numPr>
        <w:spacing w:line="240" w:lineRule="auto"/>
        <w:ind w:left="90" w:hanging="270"/>
        <w:jc w:val="both"/>
      </w:pPr>
      <w:r w:rsidRPr="00AE0816">
        <w:t xml:space="preserve">Built an agentic AI platform using </w:t>
      </w:r>
      <w:proofErr w:type="spellStart"/>
      <w:r w:rsidR="00E117DB">
        <w:t>F</w:t>
      </w:r>
      <w:r w:rsidRPr="00AE0816">
        <w:t>astAPI</w:t>
      </w:r>
      <w:proofErr w:type="spellEnd"/>
      <w:r w:rsidRPr="00AE0816">
        <w:t xml:space="preserve">, </w:t>
      </w:r>
      <w:proofErr w:type="spellStart"/>
      <w:r w:rsidRPr="00AE0816">
        <w:t>LangChain</w:t>
      </w:r>
      <w:proofErr w:type="spellEnd"/>
      <w:r w:rsidRPr="00AE0816">
        <w:t xml:space="preserve">, </w:t>
      </w:r>
      <w:proofErr w:type="spellStart"/>
      <w:r w:rsidRPr="00AE0816">
        <w:t>LangGraph</w:t>
      </w:r>
      <w:proofErr w:type="spellEnd"/>
      <w:r w:rsidRPr="00AE0816">
        <w:t xml:space="preserve">, </w:t>
      </w:r>
      <w:proofErr w:type="spellStart"/>
      <w:r w:rsidRPr="00AE0816">
        <w:t>LiteLLM</w:t>
      </w:r>
      <w:proofErr w:type="spellEnd"/>
      <w:r w:rsidRPr="00AE0816">
        <w:t xml:space="preserve">, </w:t>
      </w:r>
      <w:proofErr w:type="spellStart"/>
      <w:r w:rsidRPr="00AE0816">
        <w:t>Ollama</w:t>
      </w:r>
      <w:proofErr w:type="spellEnd"/>
      <w:r w:rsidRPr="00AE0816">
        <w:t xml:space="preserve">, </w:t>
      </w:r>
      <w:proofErr w:type="spellStart"/>
      <w:r w:rsidRPr="00AE0816">
        <w:t>Dify</w:t>
      </w:r>
      <w:proofErr w:type="spellEnd"/>
      <w:r w:rsidRPr="00AE0816">
        <w:t xml:space="preserve"> to </w:t>
      </w:r>
      <w:r>
        <w:t>manage</w:t>
      </w:r>
      <w:r w:rsidRPr="00AE0816">
        <w:t xml:space="preserve"> Docker containers, image and audio generation, </w:t>
      </w:r>
      <w:r w:rsidR="00E117DB" w:rsidRPr="00E117DB">
        <w:t xml:space="preserve">intelligent document processing, </w:t>
      </w:r>
      <w:r w:rsidR="00E117DB">
        <w:t xml:space="preserve">Code analysis </w:t>
      </w:r>
      <w:r w:rsidR="00E117DB" w:rsidRPr="00E117DB">
        <w:t>and agentic AI workflows using locally hosted and cloud-based LLMs</w:t>
      </w:r>
      <w:r w:rsidR="00E117DB">
        <w:t xml:space="preserve">, </w:t>
      </w:r>
      <w:r w:rsidRPr="00AE0816">
        <w:t>with a focus on reliability, performance, and maintainability across Linux/macOS environments.</w:t>
      </w:r>
    </w:p>
    <w:p w14:paraId="04D325F4" w14:textId="77777777" w:rsidR="00E117DB" w:rsidRDefault="00E117DB" w:rsidP="00E117DB">
      <w:pPr>
        <w:pStyle w:val="ListParagraph"/>
        <w:numPr>
          <w:ilvl w:val="0"/>
          <w:numId w:val="19"/>
        </w:numPr>
        <w:spacing w:line="240" w:lineRule="auto"/>
        <w:ind w:left="90" w:hanging="270"/>
        <w:jc w:val="both"/>
      </w:pPr>
      <w:r>
        <w:t xml:space="preserve">Built a Notes application using Java Spring Boot, React, JWT authentication, H2 database, </w:t>
      </w:r>
      <w:r w:rsidR="003D1028">
        <w:t>and JWT auth based on users</w:t>
      </w:r>
      <w:r w:rsidR="00440838">
        <w:t xml:space="preserve"> and notes storage as per users</w:t>
      </w:r>
      <w:r w:rsidR="00A82E71">
        <w:t xml:space="preserve"> with</w:t>
      </w:r>
      <w:r>
        <w:t xml:space="preserve"> tests &amp;</w:t>
      </w:r>
      <w:r w:rsidR="00A82E71">
        <w:t xml:space="preserve"> CRUD architecture</w:t>
      </w:r>
    </w:p>
    <w:p w14:paraId="1DDE8FF7" w14:textId="77777777" w:rsidR="00E117DB" w:rsidRDefault="00E117DB" w:rsidP="00E117DB">
      <w:pPr>
        <w:pStyle w:val="ListParagraph"/>
        <w:numPr>
          <w:ilvl w:val="0"/>
          <w:numId w:val="19"/>
        </w:numPr>
        <w:spacing w:line="240" w:lineRule="auto"/>
        <w:ind w:left="90" w:hanging="270"/>
        <w:jc w:val="both"/>
      </w:pPr>
      <w:r>
        <w:t xml:space="preserve">Built a local-first AI code analysis platform using </w:t>
      </w:r>
      <w:proofErr w:type="spellStart"/>
      <w:r>
        <w:t>FastAPI</w:t>
      </w:r>
      <w:proofErr w:type="spellEnd"/>
      <w:r>
        <w:t xml:space="preserve"> and React, integrating locally hosted LLMs (</w:t>
      </w:r>
      <w:proofErr w:type="spellStart"/>
      <w:r>
        <w:t>Ollama</w:t>
      </w:r>
      <w:proofErr w:type="spellEnd"/>
      <w:r>
        <w:t xml:space="preserve">/Open </w:t>
      </w:r>
      <w:proofErr w:type="spellStart"/>
      <w:r>
        <w:t>WebUI</w:t>
      </w:r>
      <w:proofErr w:type="spellEnd"/>
      <w:r>
        <w:t xml:space="preserve">), embedding models, and vector search to </w:t>
      </w:r>
      <w:proofErr w:type="spellStart"/>
      <w:r>
        <w:t>analyse</w:t>
      </w:r>
      <w:proofErr w:type="spellEnd"/>
      <w:r>
        <w:t xml:space="preserve"> Python and PHP repositories.</w:t>
      </w:r>
    </w:p>
    <w:p w14:paraId="18F19AAF" w14:textId="66DC5E91" w:rsidR="00E4613A" w:rsidRPr="00E117DB" w:rsidRDefault="00B622D8" w:rsidP="00B622D8">
      <w:pPr>
        <w:spacing w:line="240" w:lineRule="auto"/>
        <w:ind w:left="-218"/>
      </w:pPr>
      <w:r w:rsidRPr="00B622D8">
        <w:rPr>
          <w:b/>
          <w:bCs/>
          <w:sz w:val="20"/>
          <w:szCs w:val="20"/>
        </w:rPr>
        <w:t>Right to Work in the UK: Unrestricted</w:t>
      </w:r>
      <w:r>
        <w:rPr>
          <w:b/>
          <w:bCs/>
          <w:sz w:val="20"/>
          <w:szCs w:val="20"/>
        </w:rPr>
        <w:t>,</w:t>
      </w:r>
      <w:r w:rsidRPr="00B622D8">
        <w:rPr>
          <w:b/>
          <w:bCs/>
          <w:sz w:val="20"/>
          <w:szCs w:val="20"/>
        </w:rPr>
        <w:t xml:space="preserve"> since I have Spouse visa</w:t>
      </w:r>
      <w:r>
        <w:rPr>
          <w:b/>
          <w:bCs/>
          <w:sz w:val="20"/>
          <w:szCs w:val="20"/>
        </w:rPr>
        <w:t>.</w:t>
      </w:r>
    </w:p>
    <w:sectPr w:rsidR="00E4613A" w:rsidRPr="00E117DB" w:rsidSect="00E76882">
      <w:pgSz w:w="12240" w:h="15840"/>
      <w:pgMar w:top="993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EA2178"/>
    <w:multiLevelType w:val="hybridMultilevel"/>
    <w:tmpl w:val="846231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D91002"/>
    <w:multiLevelType w:val="hybridMultilevel"/>
    <w:tmpl w:val="C1D47578"/>
    <w:lvl w:ilvl="0" w:tplc="08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11" w15:restartNumberingAfterBreak="0">
    <w:nsid w:val="32552FD3"/>
    <w:multiLevelType w:val="hybridMultilevel"/>
    <w:tmpl w:val="F40AA4EA"/>
    <w:lvl w:ilvl="0" w:tplc="04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2" w15:restartNumberingAfterBreak="0">
    <w:nsid w:val="333E0F11"/>
    <w:multiLevelType w:val="hybridMultilevel"/>
    <w:tmpl w:val="6170A074"/>
    <w:lvl w:ilvl="0" w:tplc="08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13" w15:restartNumberingAfterBreak="0">
    <w:nsid w:val="3E1436B5"/>
    <w:multiLevelType w:val="hybridMultilevel"/>
    <w:tmpl w:val="F3FEF41E"/>
    <w:lvl w:ilvl="0" w:tplc="08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14" w15:restartNumberingAfterBreak="0">
    <w:nsid w:val="504B02FE"/>
    <w:multiLevelType w:val="hybridMultilevel"/>
    <w:tmpl w:val="F8FC8DCE"/>
    <w:lvl w:ilvl="0" w:tplc="08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15" w15:restartNumberingAfterBreak="0">
    <w:nsid w:val="524B560A"/>
    <w:multiLevelType w:val="hybridMultilevel"/>
    <w:tmpl w:val="0346F96C"/>
    <w:lvl w:ilvl="0" w:tplc="08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16" w15:restartNumberingAfterBreak="0">
    <w:nsid w:val="527A4992"/>
    <w:multiLevelType w:val="hybridMultilevel"/>
    <w:tmpl w:val="52FE40AA"/>
    <w:lvl w:ilvl="0" w:tplc="08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17" w15:restartNumberingAfterBreak="0">
    <w:nsid w:val="5D984CAF"/>
    <w:multiLevelType w:val="hybridMultilevel"/>
    <w:tmpl w:val="2C4E0004"/>
    <w:lvl w:ilvl="0" w:tplc="08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18" w15:restartNumberingAfterBreak="0">
    <w:nsid w:val="66C843EF"/>
    <w:multiLevelType w:val="hybridMultilevel"/>
    <w:tmpl w:val="EAB23504"/>
    <w:lvl w:ilvl="0" w:tplc="04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num w:numId="1" w16cid:durableId="1529101832">
    <w:abstractNumId w:val="8"/>
  </w:num>
  <w:num w:numId="2" w16cid:durableId="1139230354">
    <w:abstractNumId w:val="6"/>
  </w:num>
  <w:num w:numId="3" w16cid:durableId="1832132994">
    <w:abstractNumId w:val="5"/>
  </w:num>
  <w:num w:numId="4" w16cid:durableId="1603368955">
    <w:abstractNumId w:val="4"/>
  </w:num>
  <w:num w:numId="5" w16cid:durableId="744036834">
    <w:abstractNumId w:val="7"/>
  </w:num>
  <w:num w:numId="6" w16cid:durableId="93521079">
    <w:abstractNumId w:val="3"/>
  </w:num>
  <w:num w:numId="7" w16cid:durableId="167791406">
    <w:abstractNumId w:val="2"/>
  </w:num>
  <w:num w:numId="8" w16cid:durableId="1869640211">
    <w:abstractNumId w:val="1"/>
  </w:num>
  <w:num w:numId="9" w16cid:durableId="1146320776">
    <w:abstractNumId w:val="0"/>
  </w:num>
  <w:num w:numId="10" w16cid:durableId="493575127">
    <w:abstractNumId w:val="9"/>
  </w:num>
  <w:num w:numId="11" w16cid:durableId="1879003783">
    <w:abstractNumId w:val="13"/>
  </w:num>
  <w:num w:numId="12" w16cid:durableId="65105625">
    <w:abstractNumId w:val="14"/>
  </w:num>
  <w:num w:numId="13" w16cid:durableId="1125581161">
    <w:abstractNumId w:val="16"/>
  </w:num>
  <w:num w:numId="14" w16cid:durableId="1235360660">
    <w:abstractNumId w:val="10"/>
  </w:num>
  <w:num w:numId="15" w16cid:durableId="933905857">
    <w:abstractNumId w:val="12"/>
  </w:num>
  <w:num w:numId="16" w16cid:durableId="2118983440">
    <w:abstractNumId w:val="17"/>
  </w:num>
  <w:num w:numId="17" w16cid:durableId="179317467">
    <w:abstractNumId w:val="15"/>
  </w:num>
  <w:num w:numId="18" w16cid:durableId="1125464465">
    <w:abstractNumId w:val="11"/>
  </w:num>
  <w:num w:numId="19" w16cid:durableId="1904221448">
    <w:abstractNumId w:val="18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2ABD"/>
    <w:rsid w:val="00034616"/>
    <w:rsid w:val="0004197A"/>
    <w:rsid w:val="0006063C"/>
    <w:rsid w:val="00074121"/>
    <w:rsid w:val="00092FE8"/>
    <w:rsid w:val="000C1B5E"/>
    <w:rsid w:val="000D26BA"/>
    <w:rsid w:val="000D551A"/>
    <w:rsid w:val="000D7294"/>
    <w:rsid w:val="000D7837"/>
    <w:rsid w:val="000E025D"/>
    <w:rsid w:val="001123FA"/>
    <w:rsid w:val="00125A15"/>
    <w:rsid w:val="0015074B"/>
    <w:rsid w:val="001D26C0"/>
    <w:rsid w:val="001F0F12"/>
    <w:rsid w:val="002133ED"/>
    <w:rsid w:val="002169D2"/>
    <w:rsid w:val="00226621"/>
    <w:rsid w:val="002577AC"/>
    <w:rsid w:val="0027320A"/>
    <w:rsid w:val="0029639D"/>
    <w:rsid w:val="002C22E1"/>
    <w:rsid w:val="00326F90"/>
    <w:rsid w:val="00376A72"/>
    <w:rsid w:val="003838CE"/>
    <w:rsid w:val="003A5329"/>
    <w:rsid w:val="003D1028"/>
    <w:rsid w:val="003F24DF"/>
    <w:rsid w:val="0040599F"/>
    <w:rsid w:val="004320B5"/>
    <w:rsid w:val="00440838"/>
    <w:rsid w:val="004656BD"/>
    <w:rsid w:val="00473A7E"/>
    <w:rsid w:val="00481B59"/>
    <w:rsid w:val="004A702C"/>
    <w:rsid w:val="004B45AE"/>
    <w:rsid w:val="004F7043"/>
    <w:rsid w:val="0054718A"/>
    <w:rsid w:val="00563258"/>
    <w:rsid w:val="00565407"/>
    <w:rsid w:val="005656B7"/>
    <w:rsid w:val="005774C9"/>
    <w:rsid w:val="00593FAF"/>
    <w:rsid w:val="00597820"/>
    <w:rsid w:val="005B2BD7"/>
    <w:rsid w:val="005D6B0D"/>
    <w:rsid w:val="006307D0"/>
    <w:rsid w:val="006320A2"/>
    <w:rsid w:val="006529B1"/>
    <w:rsid w:val="006765B2"/>
    <w:rsid w:val="006B7688"/>
    <w:rsid w:val="006B7AD7"/>
    <w:rsid w:val="00711D44"/>
    <w:rsid w:val="0081072C"/>
    <w:rsid w:val="00856AA3"/>
    <w:rsid w:val="0087126B"/>
    <w:rsid w:val="008955AB"/>
    <w:rsid w:val="009420C9"/>
    <w:rsid w:val="0097364B"/>
    <w:rsid w:val="00985434"/>
    <w:rsid w:val="00995034"/>
    <w:rsid w:val="009D2E58"/>
    <w:rsid w:val="00A15BE2"/>
    <w:rsid w:val="00A469A9"/>
    <w:rsid w:val="00A721B9"/>
    <w:rsid w:val="00A82E71"/>
    <w:rsid w:val="00A83575"/>
    <w:rsid w:val="00AA1D8D"/>
    <w:rsid w:val="00AC1542"/>
    <w:rsid w:val="00AD1625"/>
    <w:rsid w:val="00AD17EA"/>
    <w:rsid w:val="00AE0816"/>
    <w:rsid w:val="00AE08A0"/>
    <w:rsid w:val="00B13C63"/>
    <w:rsid w:val="00B36AF7"/>
    <w:rsid w:val="00B4625C"/>
    <w:rsid w:val="00B47730"/>
    <w:rsid w:val="00B622D8"/>
    <w:rsid w:val="00B628DF"/>
    <w:rsid w:val="00B96169"/>
    <w:rsid w:val="00BA6280"/>
    <w:rsid w:val="00BC24D8"/>
    <w:rsid w:val="00C104E1"/>
    <w:rsid w:val="00C31608"/>
    <w:rsid w:val="00C814CB"/>
    <w:rsid w:val="00CB0664"/>
    <w:rsid w:val="00CD70EB"/>
    <w:rsid w:val="00CE5013"/>
    <w:rsid w:val="00CE50C3"/>
    <w:rsid w:val="00D010D2"/>
    <w:rsid w:val="00D12933"/>
    <w:rsid w:val="00D47E71"/>
    <w:rsid w:val="00D55CA3"/>
    <w:rsid w:val="00D82A3B"/>
    <w:rsid w:val="00DB4589"/>
    <w:rsid w:val="00DD6959"/>
    <w:rsid w:val="00DD6D8E"/>
    <w:rsid w:val="00DD7BB1"/>
    <w:rsid w:val="00E031A0"/>
    <w:rsid w:val="00E117DB"/>
    <w:rsid w:val="00E11B25"/>
    <w:rsid w:val="00E1208D"/>
    <w:rsid w:val="00E15055"/>
    <w:rsid w:val="00E20804"/>
    <w:rsid w:val="00E45E6D"/>
    <w:rsid w:val="00E4613A"/>
    <w:rsid w:val="00E60CF1"/>
    <w:rsid w:val="00E64338"/>
    <w:rsid w:val="00E665E4"/>
    <w:rsid w:val="00E76882"/>
    <w:rsid w:val="00E87FEB"/>
    <w:rsid w:val="00E937F0"/>
    <w:rsid w:val="00EB499F"/>
    <w:rsid w:val="00EC6E0F"/>
    <w:rsid w:val="00F04215"/>
    <w:rsid w:val="00F175F2"/>
    <w:rsid w:val="00F3092F"/>
    <w:rsid w:val="00F566CF"/>
    <w:rsid w:val="00F74BA9"/>
    <w:rsid w:val="00FB2BF4"/>
    <w:rsid w:val="00FC3629"/>
    <w:rsid w:val="00FC693F"/>
    <w:rsid w:val="00FD2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AB6A6C"/>
  <w14:defaultImageDpi w14:val="300"/>
  <w15:docId w15:val="{02137965-3D15-473E-8160-397EBDBA8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E1505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1505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15055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AE08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github.com/jagan-jijo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posts/jagan-jijo_logpoint-sentinel-fastapi-activity-7309988832165154819-sUSt?utm_source=share&amp;utm_medium=member_desktop&amp;rcm=ACoAADjhVicB2eoBLD21-CD0ql_BKl5Ge-9W_Tg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921</Words>
  <Characters>5254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Pailiparambil Mani A (FCI)</cp:lastModifiedBy>
  <cp:revision>9</cp:revision>
  <cp:lastPrinted>2026-03-10T12:19:00Z</cp:lastPrinted>
  <dcterms:created xsi:type="dcterms:W3CDTF">2026-06-15T14:02:00Z</dcterms:created>
  <dcterms:modified xsi:type="dcterms:W3CDTF">2026-08-26T18:16:00Z</dcterms:modified>
  <cp:category/>
</cp:coreProperties>
</file>